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Fingerprint-Based Key Generation System – Full Technical Documentation</w:t>
      </w:r>
    </w:p>
    <w:p/>
    <w:p>
      <w:r>
        <w:t>Fingerprint-Based Key Generation System – Full Technical Documentation</w:t>
      </w:r>
    </w:p>
    <w:p>
      <w:r>
        <w:t>=====================================================================</w:t>
      </w:r>
    </w:p>
    <w:p/>
    <w:p>
      <w:r>
        <w:t>1. Introduction</w:t>
      </w:r>
    </w:p>
    <w:p>
      <w:r>
        <w:t>---------------</w:t>
      </w:r>
    </w:p>
    <w:p>
      <w:r>
        <w:t>This document provides a complete technical description of a MATLAB-based biometric</w:t>
      </w:r>
    </w:p>
    <w:p>
      <w:r>
        <w:t xml:space="preserve">key generation system using fingerprint images. The system extracts reliable minutiae </w:t>
      </w:r>
    </w:p>
    <w:p>
      <w:r>
        <w:t xml:space="preserve">features, detects singular points, constructs an indirect feature vector, learns stable </w:t>
      </w:r>
    </w:p>
    <w:p>
      <w:r>
        <w:t xml:space="preserve">representations through statistical modeling, and finally generates a revocable and </w:t>
      </w:r>
    </w:p>
    <w:p>
      <w:r>
        <w:t>privacy-preserving cryptographic key.</w:t>
      </w:r>
    </w:p>
    <w:p/>
    <w:p>
      <w:r>
        <w:t xml:space="preserve">Biometric key generation addresses the challenge of producing secure cryptographic keys </w:t>
      </w:r>
    </w:p>
    <w:p>
      <w:r>
        <w:t xml:space="preserve">without storing user secrets. Fingerprint features are inherently noisy; therefore, the </w:t>
      </w:r>
    </w:p>
    <w:p>
      <w:r>
        <w:t xml:space="preserve">system integrates error-tolerant methods based on Chebyshev distance and structured </w:t>
      </w:r>
    </w:p>
    <w:p>
      <w:r>
        <w:t>feature ordering to ensure reproducibility.</w:t>
      </w:r>
    </w:p>
    <w:p/>
    <w:p>
      <w:r>
        <w:t>2. System Architecture</w:t>
      </w:r>
    </w:p>
    <w:p>
      <w:r>
        <w:t>----------------------</w:t>
      </w:r>
    </w:p>
    <w:p>
      <w:r>
        <w:t>The entire fingerprint key generation pipeline consists of the following major stages:</w:t>
      </w:r>
    </w:p>
    <w:p/>
    <w:p>
      <w:r>
        <w:t xml:space="preserve">1. Image Preprocessing  </w:t>
      </w:r>
    </w:p>
    <w:p>
      <w:r>
        <w:t xml:space="preserve">2. Minutiae Extraction  </w:t>
      </w:r>
    </w:p>
    <w:p>
      <w:r>
        <w:t xml:space="preserve">3. Singular Point Detection  </w:t>
      </w:r>
    </w:p>
    <w:p>
      <w:r>
        <w:t xml:space="preserve">4. Indirect Feature Vector Construction  </w:t>
      </w:r>
    </w:p>
    <w:p>
      <w:r>
        <w:t xml:space="preserve">5. Feature Learning and Quantization  </w:t>
      </w:r>
    </w:p>
    <w:p>
      <w:r>
        <w:t xml:space="preserve">6. Key Generation  </w:t>
      </w:r>
    </w:p>
    <w:p/>
    <w:p>
      <w:r>
        <w:t>Each MATLAB module contributes to one or more steps in the pipeline.</w:t>
      </w:r>
    </w:p>
    <w:p/>
    <w:p>
      <w:r>
        <w:t>3. Module Descriptions</w:t>
      </w:r>
    </w:p>
    <w:p>
      <w:r>
        <w:t>----------------------</w:t>
      </w:r>
    </w:p>
    <w:p/>
    <w:p>
      <w:r>
        <w:t>3.1 ext_finger.m — Preprocessing &amp; Minutiae Extraction</w:t>
      </w:r>
    </w:p>
    <w:p>
      <w:r>
        <w:t>------------------------------------------------------</w:t>
      </w:r>
    </w:p>
    <w:p>
      <w:r>
        <w:t>This module performs the following operations:</w:t>
      </w:r>
    </w:p>
    <w:p/>
    <w:p>
      <w:r>
        <w:t>- **Image Normalization:** Adjusts intensity levels to reduce noise.</w:t>
      </w:r>
    </w:p>
    <w:p>
      <w:r>
        <w:t>- **Orientation Field Estimation:** Computes local ridge direction using gradients.</w:t>
      </w:r>
    </w:p>
    <w:p>
      <w:r>
        <w:t>- **Ridge Frequency Estimation:** Detects ridge spacing to guide enhancement.</w:t>
      </w:r>
    </w:p>
    <w:p>
      <w:r>
        <w:t>- **Gabor Filtering:** Enhances ridge continuity.</w:t>
      </w:r>
    </w:p>
    <w:p>
      <w:r>
        <w:t>- **Binarization:** Converts image to black/white ridges.</w:t>
      </w:r>
    </w:p>
    <w:p>
      <w:r>
        <w:t>- **Thinning:** Produces 1-pixel thick ridge lines.</w:t>
      </w:r>
    </w:p>
    <w:p>
      <w:r>
        <w:t>- **Minutiae Detection:** Identifies ridge endings and bifurcations using crossing numbers.</w:t>
      </w:r>
    </w:p>
    <w:p>
      <w:r>
        <w:t>- **Spurious Minutiae Removal:** Eliminates false features caused by noise, cuts, or ridge breaks.</w:t>
      </w:r>
    </w:p>
    <w:p/>
    <w:p>
      <w:r>
        <w:t xml:space="preserve">**Outputs:**  </w:t>
      </w:r>
    </w:p>
    <w:p>
      <w:r>
        <w:t xml:space="preserve">- Enhanced image  </w:t>
      </w:r>
    </w:p>
    <w:p>
      <w:r>
        <w:t xml:space="preserve">- List of minutiae coordinates (x, y)  </w:t>
      </w:r>
    </w:p>
    <w:p>
      <w:r>
        <w:t xml:space="preserve">- Orientation angle (theta) for each minutia  </w:t>
      </w:r>
    </w:p>
    <w:p/>
    <w:p>
      <w:r>
        <w:t>3.2 walking.m — Singular Point Detection</w:t>
      </w:r>
    </w:p>
    <w:p>
      <w:r>
        <w:t>----------------------------------------</w:t>
      </w:r>
    </w:p>
    <w:p>
      <w:r>
        <w:t>This module identifies the **core point** of the fingerprint using Poincaré index analysis.</w:t>
      </w:r>
    </w:p>
    <w:p/>
    <w:p>
      <w:r>
        <w:t>Steps:</w:t>
      </w:r>
    </w:p>
    <w:p>
      <w:r>
        <w:t xml:space="preserve">- Compute local orientation field block-wise.  </w:t>
      </w:r>
    </w:p>
    <w:p>
      <w:r>
        <w:t xml:space="preserve">- Apply Poincaré index to each block to detect circular flow.  </w:t>
      </w:r>
    </w:p>
    <w:p>
      <w:r>
        <w:t xml:space="preserve">- Walk through orientation gradients to refine the singular point.  </w:t>
      </w:r>
    </w:p>
    <w:p>
      <w:r>
        <w:t>- Return the core point location (x_core, y_core).</w:t>
      </w:r>
    </w:p>
    <w:p/>
    <w:p>
      <w:r>
        <w:t>The core point is essential for normalization and alignment of the feature vector.</w:t>
      </w:r>
    </w:p>
    <w:p/>
    <w:p>
      <w:r>
        <w:t>3.3 featurevector.m — Indirect Feature Vector Generation</w:t>
      </w:r>
    </w:p>
    <w:p>
      <w:r>
        <w:t>--------------------------------------------------------</w:t>
      </w:r>
    </w:p>
    <w:p>
      <w:r>
        <w:t>This module converts raw minutiae into a stable and repeatable feature vector.</w:t>
      </w:r>
    </w:p>
    <w:p/>
    <w:p>
      <w:r>
        <w:t>Key processes:</w:t>
      </w:r>
    </w:p>
    <w:p>
      <w:r>
        <w:t>- Compute Euclidean distance from each minutia to the singular point.</w:t>
      </w:r>
    </w:p>
    <w:p>
      <w:r>
        <w:t xml:space="preserve">- Sort minutiae by:  </w:t>
      </w:r>
    </w:p>
    <w:p>
      <w:r>
        <w:t xml:space="preserve">  1. Distance from singular point  </w:t>
      </w:r>
    </w:p>
    <w:p>
      <w:r>
        <w:t xml:space="preserve">  2. Distance from previously selected minutiae (to break ties)  </w:t>
      </w:r>
    </w:p>
    <w:p>
      <w:r>
        <w:t xml:space="preserve">  3. Orientation angle  </w:t>
      </w:r>
    </w:p>
    <w:p>
      <w:r>
        <w:t>- Convert distances and angles into a normalized numerical vector.</w:t>
      </w:r>
    </w:p>
    <w:p>
      <w:r>
        <w:t>- Apply segmentation and zone-based structuring for stability.</w:t>
      </w:r>
    </w:p>
    <w:p/>
    <w:p>
      <w:r>
        <w:t xml:space="preserve">**Output:**  </w:t>
      </w:r>
    </w:p>
    <w:p>
      <w:r>
        <w:t>A structured, repeatable **FeatureVector** suitable for quantization.</w:t>
      </w:r>
    </w:p>
    <w:p/>
    <w:p>
      <w:r>
        <w:t>3.4 ricecode.m — Feature Learning &amp; Quantization</w:t>
      </w:r>
    </w:p>
    <w:p>
      <w:r>
        <w:t>------------------------------------------------</w:t>
      </w:r>
    </w:p>
    <w:p>
      <w:r>
        <w:t>This module performs statistical learning and quantization to produce a binary key.</w:t>
      </w:r>
    </w:p>
    <w:p/>
    <w:p>
      <w:r>
        <w:t>Steps:</w:t>
      </w:r>
    </w:p>
    <w:p>
      <w:r>
        <w:t>- Normalize the feature vector.</w:t>
      </w:r>
    </w:p>
    <w:p>
      <w:r>
        <w:t>- Model distribution using RICE encoding rules.</w:t>
      </w:r>
    </w:p>
    <w:p>
      <w:r>
        <w:t>- Apply quantization based on predefined thresholds.</w:t>
      </w:r>
    </w:p>
    <w:p>
      <w:r>
        <w:t>- Introduce error tolerance using Chebyshev distance.</w:t>
      </w:r>
    </w:p>
    <w:p>
      <w:r>
        <w:t>- Generate binary sequences based on feature clustering.</w:t>
      </w:r>
    </w:p>
    <w:p>
      <w:r>
        <w:t>- Concatenate binary chunks to form the final key.</w:t>
      </w:r>
    </w:p>
    <w:p/>
    <w:p>
      <w:r>
        <w:t xml:space="preserve">**Output:**  </w:t>
      </w:r>
    </w:p>
    <w:p>
      <w:r>
        <w:t>A unique binary **BioKey**.</w:t>
      </w:r>
    </w:p>
    <w:p/>
    <w:p>
      <w:r>
        <w:t>4. Complete Workflow</w:t>
      </w:r>
    </w:p>
    <w:p>
      <w:r>
        <w:t>--------------------</w:t>
      </w:r>
    </w:p>
    <w:p>
      <w:r>
        <w:t>Example MATLAB pipeline:</w:t>
      </w:r>
    </w:p>
    <w:p/>
    <w:p>
      <w:r>
        <w:t>minutiae = ext_finger('sample.bmp');</w:t>
      </w:r>
    </w:p>
    <w:p>
      <w:r>
        <w:t>[xc, yc] = walking(minutiae.orientation);</w:t>
      </w:r>
    </w:p>
    <w:p>
      <w:r>
        <w:t>FV = featurevector(minutiae, [xc yc]);</w:t>
      </w:r>
    </w:p>
    <w:p>
      <w:r>
        <w:t>BioKey = ricecode(FV);</w:t>
      </w:r>
    </w:p>
    <w:p/>
    <w:p>
      <w:r>
        <w:t>5. Security Properties</w:t>
      </w:r>
    </w:p>
    <w:p>
      <w:r>
        <w:t>----------------------</w:t>
      </w:r>
    </w:p>
    <w:p>
      <w:r>
        <w:t>The system satisfies modern biometric cryptosystem requirements:</w:t>
      </w:r>
    </w:p>
    <w:p/>
    <w:p>
      <w:r>
        <w:t>- **Key Revocability:** Changing quantization parameters produces a new key.</w:t>
      </w:r>
    </w:p>
    <w:p>
      <w:r>
        <w:t>- **Unlinkability:** Multiple keys from the same fingerprint cannot be correlated.</w:t>
      </w:r>
    </w:p>
    <w:p>
      <w:r>
        <w:t>- **Non-invertibility:** Impossible to reconstruct fingerprint from key or feature vector.</w:t>
      </w:r>
    </w:p>
    <w:p>
      <w:r>
        <w:t>- **Error Tolerance:** Handles noise and distortions using Chebyshev distance.</w:t>
      </w:r>
    </w:p>
    <w:p/>
    <w:p>
      <w:r>
        <w:t>6. Applications</w:t>
      </w:r>
    </w:p>
    <w:p>
      <w:r>
        <w:t>---------------</w:t>
      </w:r>
    </w:p>
    <w:p>
      <w:r>
        <w:t xml:space="preserve">- Remote user authentication  </w:t>
      </w:r>
    </w:p>
    <w:p>
      <w:r>
        <w:t xml:space="preserve">- IoT device authentication  </w:t>
      </w:r>
    </w:p>
    <w:p>
      <w:r>
        <w:t xml:space="preserve">- Secure cloud encryption  </w:t>
      </w:r>
    </w:p>
    <w:p>
      <w:r>
        <w:t xml:space="preserve">- Digital signatures  </w:t>
      </w:r>
    </w:p>
    <w:p>
      <w:r>
        <w:t xml:space="preserve">- Session key generation  </w:t>
      </w:r>
    </w:p>
    <w:p/>
    <w:p>
      <w:r>
        <w:t>7. Requirements</w:t>
      </w:r>
    </w:p>
    <w:p>
      <w:r>
        <w:t>---------------</w:t>
      </w:r>
    </w:p>
    <w:p>
      <w:r>
        <w:t xml:space="preserve">- MATLAB R2019a or later  </w:t>
      </w:r>
    </w:p>
    <w:p>
      <w:r>
        <w:t xml:space="preserve">- Image Processing Toolbox  </w:t>
      </w:r>
    </w:p>
    <w:p/>
    <w:p>
      <w:r>
        <w:t>8. Conclusion</w:t>
      </w:r>
    </w:p>
    <w:p>
      <w:r>
        <w:t>-------------</w:t>
      </w:r>
    </w:p>
    <w:p>
      <w:r>
        <w:t xml:space="preserve">This documentation provides a complete overview of a fingerprint-based biometric </w:t>
      </w:r>
    </w:p>
    <w:p>
      <w:r>
        <w:t xml:space="preserve">key generation methodology. The system is designed for high security, reproducibility, </w:t>
      </w:r>
    </w:p>
    <w:p>
      <w:r>
        <w:t xml:space="preserve">and strong privacy guarantees and can be incorporated into biometric authentication </w:t>
      </w:r>
    </w:p>
    <w:p>
      <w:r>
        <w:t>and cryptographic applications.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